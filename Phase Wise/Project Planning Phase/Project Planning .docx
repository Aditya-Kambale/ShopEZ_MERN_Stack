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Planning Phase - Product Backlog, Sprints &amp; Estimation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12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Aditya Kamble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 Marks</w:t>
            </w:r>
          </w:p>
        </w:tc>
      </w:tr>
    </w:tbl>
    <w:p/>
    <w:p>
      <w:r>
        <w:t>Author / Lead: Aditya Kamble</w:t>
        <w:br/>
        <w:t>The ShopEZ development cycle followed an Agile Scrum framework broken into four 2-week sprints. The project scope incorporates user authentication, product catalog, cart/checkout pipeline, seller management, and administrative governance.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Functional Epic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User Story ID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User Story / Task Description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Estimated Points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Environment &amp; Auth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Initialize MERN repository, Vite client, Express server, and connect MongoDB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Sprint-1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Environment &amp; Auth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User schema, bcrypt password hashing, and JWT token issuance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Environment &amp; Auth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Register &amp; Login pages with form validation and Toast notifications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Sprint-1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Environment &amp; Auth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US-04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Create AuthContext and Axios interceptors for bearer token injection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Sprint-2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&amp; Catalog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Design Product schema with name, price, discount, category, stock, and image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&amp; Catalog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US-06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GET /api/products with search, category filtering, and sorting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Sprint-2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&amp; Catalog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US-07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responsive Landing Page with Hero Banner and Featured Categories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&amp; Catalog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US-08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Product Catalog &amp; Product Detail Page with image preview &amp; reviews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Sprint-2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&amp; Catalog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US-09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Multer middleware for product image uploading on backend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&amp; Checkout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US-10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Design Cart schema linked to user with pre-save total price calculation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&amp; Checkout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CartContext and Cart page with quantity increment/decrement/remove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&amp; Checkout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Order schema and checkout form with shipping address &amp; payment method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&amp; Checkout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User Profile page with personal info and order history timeline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&amp; Admin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US-14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Seller Dashboard (`/admin/sell`) with product table and inline editing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&amp; Admin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low-stock warning indicators for items with stock &lt; 10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&amp; Admin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US-16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Admin Dashboard (`/admin`) displaying revenue, orders, and user count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&amp; Admin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US-17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Admin order status management (Processing, Shipped, Delivered, Cancelled)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&amp; Admin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US-18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Admin user management with delete and role enforcement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Quality &amp; Deploy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US-19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Execute User Acceptance Testing (UAT) and configure Vercel deployment scripts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