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Project Design Phase - Proposed Solution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11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Aditya Kamble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 Marks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Sr.No.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88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Description / Implementation in ShopEZ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Problem Statement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Online shoppers struggle with slow, bloated e-commerce portals with clunky checkout flows, while small sellers lack lightweight tools for real-time inventory and order fulfillment.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2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Proposed Solution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ShopEZ: A modern, full-stack MERN e-commerce application created by Aditya Kamble offering an intuitive storefront, instant cart calculations, streamlined checkout, and an integrated Seller/Admin Dashboard with inline stock editing and revenue analytics.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3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Target Users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1. Retail Shoppers (browsing, purchasing, and tracking orders)</w:t>
              <w:br/>
              <w:t>2. Sellers / Merchants (managing product catalogs, stock levels, and pricing)</w:t>
              <w:br/>
              <w:t>3. Platform Administrators (managing system users, settings, and orders).</w:t>
            </w:r>
          </w:p>
        </w:tc>
      </w:tr>
      <w:tr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4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Core Value Proposition</w:t>
            </w:r>
          </w:p>
        </w:tc>
        <w:tc>
          <w:tcPr>
            <w:tcW w:type="dxa" w:w="288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Fast single-page shopping experience with zero clutter, combined with seller empowerment through automated low-stock warnings and inline catalog updates.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Key Competitive Differentiators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• Integrated Seller Central with inline editing without page reloads</w:t>
              <w:br/>
              <w:t>• Automatic low-stock warning threshold (&lt; 10 units)</w:t>
              <w:br/>
              <w:t>• Clean MERN MVC architecture with Multer image uploads and JWT security</w:t>
              <w:br/>
              <w:t>• Seamless Cash on Delivery (COD) ordering.</w:t>
            </w:r>
          </w:p>
        </w:tc>
      </w:tr>
    </w:tbl>
    <w:p/>
    <w:p>
      <w:r>
        <w:rPr>
          <w:b/>
        </w:rPr>
        <w:t>Proposed Solution Architecture Overview: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7: Proposed System Architecture Overview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