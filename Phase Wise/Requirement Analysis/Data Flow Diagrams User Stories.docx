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Design Phase-II - Data Flow Diagrams &amp; User Stories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12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Aditya Kamble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 Marks</w:t>
            </w:r>
          </w:p>
        </w:tc>
      </w:tr>
    </w:tbl>
    <w:p/>
    <w:p>
      <w:r>
        <w:t>Data Flow Overview (DFD Levels) - Lead: Aditya Kamble</w:t>
        <w:br/>
        <w:t>• DFD Level 0 (Context Diagram): External Entities (Shopper, Merchant, Administrator) exchange credentials, queries, and orders with the central ShopEZ Web Platform.</w:t>
        <w:br/>
        <w:t>• DFD Level 1: Subsystems: 1.0 Auth, 2.0 Catalog &amp; Search, 3.0 Cart &amp; Price Calc, 4.0 Checkout &amp; Order, 5.0 Seller &amp; Admin Operations.</w:t>
        <w:br/>
        <w:t>• DFD Level 2: Detailed Order Checkout Pipeline Flow.</w:t>
      </w:r>
    </w:p>
    <w:p>
      <w:r>
        <w:rPr>
          <w:b/>
        </w:rPr>
        <w:t>Visual Data Flow Diagram (DFD Levels 0, 1 &amp; 2):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fd_lev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5: Data Flow Diagrams for ShopEZ E-Commerce Subsystems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User Role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Epic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Story ID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User Story Description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Story Points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Auth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USN-01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new user, I want to register with my name, email, and password.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Validates email format, minimum 6 character password, hashes password, returns JWT.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Auth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USN-02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registered user, I want to log in and stay authenticated across sessions.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Returns JWT token, stores user in AuthContext &amp; localStorage, redirects to landing.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Catalog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USN-03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shopper, I want to browse products with search and category filters.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Filtering by category, search by product name/description, real-time results.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USN-06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shopper, I want to add items to my shopping cart.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Updates cart item count in navbar, recalculates total amount on the fly.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Checkout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USN-08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shopper, I want to place an order with my shipping address and COD.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Validates address fields, creates Order document, clears cart, redirects to profile.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Inventory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USN-10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seller, I want to view all inventory on `/admin/sell` with inline editing.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Directly edit price and stock values in table cells with auto-save to MongoDB.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Inventory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USN-11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seller, I want warning alerts when products have less than 10 units left.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Displays prominent warning badge when item stock is low.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Admin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Governance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USN-13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an admin, I want to view platform analytics (revenue, total orders, users).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Fetches aggregations from `/api/admin/dashboard` and renders metrics cards.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