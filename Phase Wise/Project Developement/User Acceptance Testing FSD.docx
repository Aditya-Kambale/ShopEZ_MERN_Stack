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User Acceptance Testing (UAT) - Functional Specification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13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Aditya Kamble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5 Marks</w:t>
            </w:r>
          </w:p>
        </w:tc>
      </w:tr>
    </w:tbl>
    <w:p/>
    <w:p>
      <w:r>
        <w:t>• Project Name: ShopEZ Ecommerce Application</w:t>
        <w:br/>
        <w:t>• Project Description: A full-stack MERN e-commerce application offering customer catalog, cart, checkout, and seller/admin management.</w:t>
        <w:br/>
        <w:t>• Author &amp; Developer: Aditya Kamble</w:t>
        <w:br/>
        <w:t>• Version: 1.0.0</w:t>
        <w:br/>
        <w:t>• GitHub Repository: https://github.com/Aditya-Kambale/ShopEZ_MERN_Stack</w:t>
        <w:br/>
        <w:t>• Test Environment: Node.js v18+, Express v4.18, React v18/19, MongoDB v8, Chrome/Firefox.</w:t>
      </w:r>
    </w:p>
    <w:p>
      <w:r>
        <w:rPr>
          <w:b/>
        </w:rPr>
        <w:t>Testing Strategy &amp; Testing Pyramid Diagram: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esting_pyram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10: Quality Assurance &amp; Testing Pyramid Strategy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Test Steps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TC-001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 Registration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Navigate to `/register`</w:t>
              <w:br/>
              <w:t>2. Enter name, valid email, password</w:t>
              <w:br/>
              <w:t>3. Click Register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 created, JWT generated, redirected to homepage with welcome toast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TC-002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 Login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Navigate to `/login`</w:t>
              <w:br/>
              <w:t>2. Enter credentials</w:t>
              <w:br/>
              <w:t>3. Click Login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 authenticated, token saved in localStorage, navbar shows user name and profile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TC-004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Catalog Browsing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Open `/products`</w:t>
              <w:br/>
              <w:t>2. Click 'Electronics' category pill</w:t>
              <w:br/>
              <w:t>3. Type 'Wireless' in search bar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list filtered accurately by category and search keyword in real-time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TC-006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Add Item to Cart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On Product Detail, click 'Add to Cart'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 badge in navbar updates, success toast appears, item stored in MongoDB cart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TC-007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 Quantity Update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Navigate to `/cart`</w:t>
              <w:br/>
              <w:t>2. Increase quantity of item</w:t>
              <w:br/>
              <w:t>3. Click decrease or remove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Item line total and overall cart totalPrice recompute dynamically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TC-008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Checkout &amp; Order Creation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In cart, enter shipping address</w:t>
              <w:br/>
              <w:t>2. Select COD</w:t>
              <w:br/>
              <w:t>3. Click Place Order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Order document created in MongoDB, product stock deducted, cart cleared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TC-009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Order History in Profile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Navigate to `/profile`</w:t>
              <w:br/>
              <w:t>2. Check Order History table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Newly placed order visible with date, items, total price, and 'Processing' status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TC-011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Central Navigation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Login as admin</w:t>
              <w:br/>
              <w:t>2. Navigate to `/admin/sell`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Dashboard renders with product inventory list and sales overview cards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TC-012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Inline Price &amp; Stock Edit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In Seller Dashboard, click price cell</w:t>
              <w:br/>
              <w:t>2. Edit price from 500 to 450</w:t>
              <w:br/>
              <w:t>3. Save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PUT request sends update to backend, MongoDB product price updated immediately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TC-013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Low Stock Alert Indicator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Set product stock to 5 units</w:t>
              <w:br/>
              <w:t>2. Check Seller Dashboard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Prominent warning badge displayed indicating inventory below 10 units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